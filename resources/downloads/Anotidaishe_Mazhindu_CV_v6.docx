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color w:val="1F3A5F"/>
          <w:sz w:val="36"/>
        </w:rPr>
        <w:t>Anotidaishe (Richard) Mazhindu</w:t>
      </w:r>
    </w:p>
    <w:p>
      <w:pPr>
        <w:spacing w:after="40" w:before="0"/>
        <w:jc w:val="center"/>
      </w:pPr>
      <w:r>
        <w:rPr>
          <w:b w:val="0"/>
          <w:sz w:val="21"/>
        </w:rPr>
        <w:t>Web Developer  |  Shopify &amp; Web Application Development</w:t>
      </w:r>
    </w:p>
    <w:p>
      <w:pPr>
        <w:spacing w:after="0" w:before="0"/>
        <w:jc w:val="center"/>
      </w:pPr>
      <w:r>
        <w:rPr>
          <w:b w:val="0"/>
          <w:sz w:val="19"/>
        </w:rPr>
        <w:t>Pretoria, South Africa  |  +27 69 474 5469  |  LyrixcsMiles@gmail.com</w:t>
      </w:r>
    </w:p>
    <w:p>
      <w:pPr>
        <w:jc w:val="center"/>
      </w:pPr>
      <w:hyperlink r:id="rId9">
        <w:r>
          <w:rPr>
            <w:color w:val="0563C1"/>
            <w:u w:val="single"/>
            <w:sz w:val="19"/>
          </w:rPr>
          <w:t xml:space="preserve">linkedin.com/in/lyrixcsmiles-dev</w:t>
        </w:r>
      </w:hyperlink>
      <w:r>
        <w:rPr>
          <w:sz w:val="19"/>
        </w:rPr>
        <w:t xml:space="preserve">  |  </w:t>
      </w:r>
      <w:hyperlink r:id="rId10">
        <w:r>
          <w:rPr>
            <w:color w:val="0563C1"/>
            <w:u w:val="single"/>
            <w:sz w:val="19"/>
          </w:rPr>
          <w:t xml:space="preserve">github.com/Lyrixcs-Miles</w:t>
        </w:r>
      </w:hyperlink>
      <w:r>
        <w:rPr>
          <w:sz w:val="19"/>
        </w:rPr>
        <w:t xml:space="preserve">  |  </w:t>
      </w:r>
      <w:hyperlink r:id="rId11">
        <w:r>
          <w:rPr>
            <w:color w:val="0563C1"/>
            <w:u w:val="single"/>
            <w:sz w:val="19"/>
          </w:rPr>
          <w:t xml:space="preserve">portfolio.azhyre.co.za</w:t>
        </w:r>
      </w:hyperlink>
    </w:p>
    <w:p>
      <w:pPr>
        <w:spacing w:after="40" w:before="140"/>
        <w:pBdr>
          <w:bottom w:val="single" w:sz="6" w:space="1" w:color="1F3A5F"/>
        </w:pBdr>
      </w:pPr>
      <w:r>
        <w:rPr>
          <w:b/>
          <w:color w:val="1F3A5F"/>
          <w:sz w:val="21"/>
        </w:rPr>
        <w:t>PROFILE</w:t>
      </w:r>
    </w:p>
    <w:p>
      <w:pPr>
        <w:spacing w:after="0" w:before="0"/>
      </w:pPr>
      <w:r>
        <w:rPr>
          <w:b w:val="0"/>
        </w:rPr>
        <w:t>Web developer with one year of practical experience building Shopify stores and standalone websites across client work and independent projects. Experienced in storefront design, store setup, product configuration, and website maintenance. Also design ads and email campaigns, and build web applications with React, Node.js, and Supabase. Available for web development roles, contracts, and freelance projects.</w:t>
      </w:r>
    </w:p>
    <w:p>
      <w:pPr>
        <w:spacing w:after="40" w:before="140"/>
        <w:pBdr>
          <w:bottom w:val="single" w:sz="6" w:space="1" w:color="1F3A5F"/>
        </w:pBdr>
      </w:pPr>
      <w:r>
        <w:rPr>
          <w:b/>
          <w:color w:val="1F3A5F"/>
          <w:sz w:val="21"/>
        </w:rPr>
        <w:t>TECHNICAL SKILLS</w:t>
      </w:r>
    </w:p>
    <w:p>
      <w:pPr>
        <w:spacing w:after="0" w:before="0"/>
      </w:pPr>
      <w:r>
        <w:rPr>
          <w:b w:val="0"/>
        </w:rPr>
        <w:t>Development: HTML, CSS, JavaScript, React, Node.js, Python, Supabase (PostgreSQL)</w:t>
      </w:r>
    </w:p>
    <w:p>
      <w:pPr>
        <w:spacing w:after="0" w:before="0"/>
      </w:pPr>
      <w:r>
        <w:rPr>
          <w:b w:val="0"/>
        </w:rPr>
        <w:t>E-commerce &amp; web: Shopify setup, storefront customisation, product listings, website maintenance, WordPress, Webflow</w:t>
      </w:r>
    </w:p>
    <w:p>
      <w:pPr>
        <w:spacing w:after="0" w:before="0"/>
      </w:pPr>
      <w:r>
        <w:rPr>
          <w:b w:val="0"/>
        </w:rPr>
        <w:t>Design &amp; marketing: Ad design, email design, Figma, Canva, Photoshop</w:t>
      </w:r>
    </w:p>
    <w:p>
      <w:pPr>
        <w:spacing w:after="40" w:before="140"/>
        <w:pBdr>
          <w:bottom w:val="single" w:sz="6" w:space="1" w:color="1F3A5F"/>
        </w:pBdr>
      </w:pPr>
      <w:r>
        <w:rPr>
          <w:b/>
          <w:color w:val="1F3A5F"/>
          <w:sz w:val="21"/>
        </w:rPr>
        <w:t>PROFESSIONAL EXPERIENCE</w:t>
      </w:r>
    </w:p>
    <w:p>
      <w:pPr>
        <w:spacing w:before="80" w:after="20"/>
      </w:pPr>
      <w:r>
        <w:rPr>
          <w:b/>
        </w:rPr>
        <w:t>Web Developer  |  Self-employed, trading as AZHYRE</w:t>
      </w:r>
      <w:r>
        <w:t xml:space="preserve">  |  2025–2026</w:t>
      </w:r>
    </w:p>
    <w:p>
      <w:pPr>
        <w:pStyle w:val="ListBullet"/>
        <w:spacing w:after="20"/>
        <w:ind w:left="360"/>
      </w:pPr>
      <w:r>
        <w:rPr>
          <w:b/>
        </w:rPr>
        <w:t xml:space="preserve">Own-brand Shopify stores: </w:t>
      </w:r>
      <w:r>
        <w:t xml:space="preserve">Designed and configured; currently maintain </w:t>
      </w:r>
      <w:hyperlink r:id="rId12">
        <w:r>
          <w:rPr>
            <w:color w:val="0563C1"/>
            <w:u w:val="single"/>
          </w:rPr>
          <w:t xml:space="preserve">Azhyre Apparel</w:t>
        </w:r>
      </w:hyperlink>
      <w:r>
        <w:t xml:space="preserve"> and </w:t>
      </w:r>
      <w:hyperlink r:id="rId13">
        <w:r>
          <w:rPr>
            <w:color w:val="0563C1"/>
            <w:u w:val="single"/>
          </w:rPr>
          <w:t xml:space="preserve">Azhyre Tech</w:t>
        </w:r>
      </w:hyperlink>
      <w:r>
        <w:t>. Work covers storefront layouts, store settings, and product setup.</w:t>
      </w:r>
    </w:p>
    <w:p>
      <w:pPr>
        <w:spacing w:before="80" w:after="20"/>
      </w:pPr>
      <w:r>
        <w:rPr>
          <w:b/>
        </w:rPr>
        <w:t>Freelance Web Developer  |  Client projects</w:t>
      </w:r>
      <w:r>
        <w:t xml:space="preserve">  |  2025–2026</w:t>
      </w:r>
    </w:p>
    <w:p>
      <w:pPr>
        <w:pStyle w:val="ListBullet"/>
        <w:spacing w:after="20"/>
        <w:ind w:left="360"/>
      </w:pPr>
      <w:r>
        <w:rPr>
          <w:b/>
        </w:rPr>
        <w:t xml:space="preserve">SerenQ: </w:t>
      </w:r>
      <w:hyperlink r:id="rId14">
        <w:r>
          <w:rPr>
            <w:color w:val="0563C1"/>
            <w:u w:val="single"/>
          </w:rPr>
          <w:t xml:space="preserve">serenq.co.za</w:t>
        </w:r>
      </w:hyperlink>
      <w:r>
        <w:t>. Designed and configured the Shopify storefront, including layout, store settings, and products. Provide ongoing storefront maintenance.</w:t>
      </w:r>
    </w:p>
    <w:p>
      <w:pPr>
        <w:pStyle w:val="ListBullet"/>
        <w:spacing w:after="20"/>
        <w:ind w:left="360"/>
      </w:pPr>
      <w:r>
        <w:rPr>
          <w:b/>
        </w:rPr>
        <w:t xml:space="preserve">Paws &amp; Play: </w:t>
      </w:r>
      <w:hyperlink r:id="rId15">
        <w:r>
          <w:rPr>
            <w:color w:val="0563C1"/>
            <w:u w:val="single"/>
          </w:rPr>
          <w:t xml:space="preserve">paws.azhyre.co.za</w:t>
        </w:r>
      </w:hyperlink>
      <w:r>
        <w:t>. Designed and set up the Shopify storefront and support ongoing maintenance.</w:t>
      </w:r>
    </w:p>
    <w:p>
      <w:pPr>
        <w:pStyle w:val="ListBullet"/>
        <w:spacing w:after="20"/>
        <w:ind w:left="360"/>
      </w:pPr>
      <w:r>
        <w:rPr>
          <w:b/>
        </w:rPr>
        <w:t>Bella's Delight:</w:t>
      </w:r>
      <w:r>
        <w:t xml:space="preserve"> Developing the Shopify storefront. Not yet open for orders.</w:t>
      </w:r>
    </w:p>
    <w:p>
      <w:pPr>
        <w:pStyle w:val="ListBullet"/>
        <w:spacing w:after="20"/>
        <w:ind w:left="360"/>
      </w:pPr>
      <w:r>
        <w:rPr>
          <w:b/>
        </w:rPr>
        <w:t>Standalone websites:</w:t>
      </w:r>
      <w:r>
        <w:t xml:space="preserve"> Designed and built six websites for clients, available on request.</w:t>
      </w:r>
    </w:p>
    <w:p>
      <w:pPr>
        <w:spacing w:after="40" w:before="140"/>
        <w:pBdr>
          <w:bottom w:val="single" w:sz="6" w:space="1" w:color="1F3A5F"/>
        </w:pBdr>
      </w:pPr>
      <w:r>
        <w:rPr>
          <w:b/>
          <w:color w:val="1F3A5F"/>
          <w:sz w:val="21"/>
        </w:rPr>
        <w:t>TECHNICAL PROJECTS</w:t>
      </w:r>
    </w:p>
    <w:p>
      <w:pPr>
        <w:spacing w:before="80" w:after="20"/>
      </w:pPr>
      <w:r>
        <w:rPr>
          <w:b/>
        </w:rPr>
        <w:t>CurShip  |  Shopify delivery app</w:t>
      </w:r>
      <w:r>
        <w:t xml:space="preserve">  |  2025 – 2026</w:t>
      </w:r>
    </w:p>
    <w:p>
      <w:pPr>
        <w:pStyle w:val="ListBullet"/>
        <w:spacing w:after="20"/>
        <w:ind w:left="360"/>
      </w:pPr>
      <w:r>
        <w:rPr>
          <w:b/>
        </w:rPr>
        <w:t>Shopify integration:</w:t>
      </w:r>
      <w:r>
        <w:t xml:space="preserve"> Real Shopify orders, fulfilment, labels, and cancel with refund, tested in a development store.</w:t>
      </w:r>
    </w:p>
    <w:p>
      <w:pPr>
        <w:pStyle w:val="ListBullet"/>
        <w:spacing w:after="20"/>
        <w:ind w:left="360"/>
      </w:pPr>
      <w:r>
        <w:rPr>
          <w:b/>
        </w:rPr>
        <w:t>Status:</w:t>
      </w:r>
      <w:r>
        <w:t xml:space="preserve"> Courier booking tested in The Courier Guy's sandbox. Wallet in test mode; no live payments taken. Not yet launched to merchants.</w:t>
      </w:r>
    </w:p>
    <w:p>
      <w:pPr>
        <w:pStyle w:val="ListBullet"/>
        <w:spacing w:after="20"/>
        <w:ind w:left="360"/>
      </w:pPr>
      <w:r>
        <w:rPr>
          <w:b/>
        </w:rPr>
        <w:t>Built with:</w:t>
      </w:r>
      <w:r>
        <w:t xml:space="preserve"> React Router, Node.js, Supabase (PostgreSQL), The Courier Guy API.</w:t>
      </w:r>
    </w:p>
    <w:p>
      <w:pPr>
        <w:pStyle w:val="ListBullet"/>
        <w:spacing w:after="20"/>
        <w:ind w:left="360"/>
      </w:pPr>
      <w:r>
        <w:rPr>
          <w:b/>
        </w:rPr>
        <w:t xml:space="preserve">Demo (sample data): </w:t>
      </w:r>
      <w:hyperlink r:id="rId16">
        <w:r>
          <w:rPr>
            <w:color w:val="0563C1"/>
            <w:u w:val="single"/>
          </w:rPr>
          <w:t xml:space="preserve">curship.vercel.app</w:t>
        </w:r>
      </w:hyperlink>
    </w:p>
    <w:p>
      <w:pPr>
        <w:spacing w:before="80" w:after="20"/>
      </w:pPr>
      <w:r>
        <w:rPr>
          <w:b/>
        </w:rPr>
        <w:t>Forge  |  Python command-line tool</w:t>
      </w:r>
      <w:r>
        <w:t xml:space="preserve">  |  2025 – 2026</w:t>
      </w:r>
    </w:p>
    <w:p>
      <w:pPr>
        <w:spacing w:after="0" w:before="0"/>
      </w:pPr>
      <w:r>
        <w:rPr>
          <w:b w:val="0"/>
        </w:rPr>
        <w:t>Creates and lists projects, and checks developer tools. Early stage.</w:t>
      </w:r>
    </w:p>
    <w:p>
      <w:pPr>
        <w:spacing w:after="40" w:before="140"/>
        <w:pBdr>
          <w:bottom w:val="single" w:sz="6" w:space="1" w:color="1F3A5F"/>
        </w:pBdr>
      </w:pPr>
      <w:r>
        <w:rPr>
          <w:b/>
          <w:color w:val="1F3A5F"/>
          <w:sz w:val="21"/>
        </w:rPr>
        <w:t>EDUCATION</w:t>
      </w:r>
    </w:p>
    <w:p>
      <w:pPr>
        <w:spacing w:after="0" w:before="0"/>
      </w:pPr>
      <w:r>
        <w:rPr>
          <w:b/>
        </w:rPr>
        <w:t>National Senior Certificate (Matric), Bachelor Pass endorsement  |  2025</w:t>
      </w:r>
    </w:p>
    <w:p>
      <w:pPr>
        <w:spacing w:after="0" w:before="0"/>
      </w:pPr>
      <w:r>
        <w:rPr>
          <w:b w:val="0"/>
        </w:rPr>
        <w:t>Hudson Ntsanwisi Senior Secondary School</w:t>
      </w:r>
    </w:p>
    <w:p>
      <w:pPr>
        <w:spacing w:after="40" w:before="140"/>
        <w:pBdr>
          <w:bottom w:val="single" w:sz="6" w:space="1" w:color="1F3A5F"/>
        </w:pBdr>
      </w:pPr>
      <w:r>
        <w:rPr>
          <w:b/>
          <w:color w:val="1F3A5F"/>
          <w:sz w:val="21"/>
        </w:rPr>
        <w:t>LANGUAGES</w:t>
      </w:r>
    </w:p>
    <w:p>
      <w:pPr>
        <w:spacing w:after="0" w:before="0"/>
      </w:pPr>
      <w:r>
        <w:rPr>
          <w:b w:val="0"/>
        </w:rPr>
        <w:t>English (fluent)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lyrixcsmiles-dev" TargetMode="External"/><Relationship Id="rId10" Type="http://schemas.openxmlformats.org/officeDocument/2006/relationships/hyperlink" Target="https://github.com/Lyrixcs-Miles" TargetMode="External"/><Relationship Id="rId11" Type="http://schemas.openxmlformats.org/officeDocument/2006/relationships/hyperlink" Target="https://portfolio.azhyre.co.za" TargetMode="External"/><Relationship Id="rId12" Type="http://schemas.openxmlformats.org/officeDocument/2006/relationships/hyperlink" Target="https://azhyre.co.za" TargetMode="External"/><Relationship Id="rId13" Type="http://schemas.openxmlformats.org/officeDocument/2006/relationships/hyperlink" Target="https://azhyretech.co.za" TargetMode="External"/><Relationship Id="rId14" Type="http://schemas.openxmlformats.org/officeDocument/2006/relationships/hyperlink" Target="https://serenq.co.za" TargetMode="External"/><Relationship Id="rId15" Type="http://schemas.openxmlformats.org/officeDocument/2006/relationships/hyperlink" Target="https://paws.azhyre.co.za" TargetMode="External"/><Relationship Id="rId16" Type="http://schemas.openxmlformats.org/officeDocument/2006/relationships/hyperlink" Target="https://curship.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